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527C" w14:textId="0E9F33EA" w:rsidR="00B70ED6" w:rsidRDefault="00B70ED6">
      <w:pPr>
        <w:pStyle w:val="Heading1"/>
      </w:pP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2616"/>
        <w:gridCol w:w="1434"/>
        <w:gridCol w:w="4989"/>
      </w:tblGrid>
      <w:tr w:rsidR="00121974" w14:paraId="5E0E392B" w14:textId="77777777" w:rsidTr="00121974">
        <w:tc>
          <w:tcPr>
            <w:tcW w:w="2616" w:type="dxa"/>
          </w:tcPr>
          <w:p w14:paraId="0E3330CC" w14:textId="77777777" w:rsidR="00121974" w:rsidRDefault="00121974">
            <w:r>
              <w:t>Variable</w:t>
            </w:r>
          </w:p>
        </w:tc>
        <w:tc>
          <w:tcPr>
            <w:tcW w:w="1434" w:type="dxa"/>
          </w:tcPr>
          <w:p w14:paraId="5CE3BC1A" w14:textId="77777777" w:rsidR="00121974" w:rsidRDefault="00121974">
            <w:r>
              <w:t>Type</w:t>
            </w:r>
          </w:p>
        </w:tc>
        <w:tc>
          <w:tcPr>
            <w:tcW w:w="4989" w:type="dxa"/>
          </w:tcPr>
          <w:p w14:paraId="27B421EA" w14:textId="77777777" w:rsidR="00121974" w:rsidRDefault="00121974">
            <w:r>
              <w:t>Description</w:t>
            </w:r>
          </w:p>
        </w:tc>
      </w:tr>
      <w:tr w:rsidR="00121974" w14:paraId="0D2EA040" w14:textId="77777777" w:rsidTr="00121974">
        <w:tc>
          <w:tcPr>
            <w:tcW w:w="2616" w:type="dxa"/>
          </w:tcPr>
          <w:p w14:paraId="62B41942" w14:textId="77777777" w:rsidR="00121974" w:rsidRDefault="00121974">
            <w:r>
              <w:t>id</w:t>
            </w:r>
          </w:p>
        </w:tc>
        <w:tc>
          <w:tcPr>
            <w:tcW w:w="1434" w:type="dxa"/>
          </w:tcPr>
          <w:p w14:paraId="3239F5BC" w14:textId="05132E3B" w:rsidR="00121974" w:rsidRDefault="00121974">
            <w:r>
              <w:t>Categorical</w:t>
            </w:r>
          </w:p>
        </w:tc>
        <w:tc>
          <w:tcPr>
            <w:tcW w:w="4989" w:type="dxa"/>
          </w:tcPr>
          <w:p w14:paraId="7494F154" w14:textId="77777777" w:rsidR="00121974" w:rsidRDefault="00121974">
            <w:r>
              <w:t>Participant identifier</w:t>
            </w:r>
          </w:p>
        </w:tc>
      </w:tr>
      <w:tr w:rsidR="00121974" w14:paraId="09724290" w14:textId="77777777" w:rsidTr="00121974">
        <w:tc>
          <w:tcPr>
            <w:tcW w:w="2616" w:type="dxa"/>
          </w:tcPr>
          <w:p w14:paraId="50C66C26" w14:textId="77777777" w:rsidR="00121974" w:rsidRDefault="00121974">
            <w:r>
              <w:t>age</w:t>
            </w:r>
          </w:p>
        </w:tc>
        <w:tc>
          <w:tcPr>
            <w:tcW w:w="1434" w:type="dxa"/>
          </w:tcPr>
          <w:p w14:paraId="672FD0C8" w14:textId="77777777" w:rsidR="00121974" w:rsidRDefault="00121974">
            <w:r>
              <w:t>Numeric (integer)</w:t>
            </w:r>
          </w:p>
        </w:tc>
        <w:tc>
          <w:tcPr>
            <w:tcW w:w="4989" w:type="dxa"/>
          </w:tcPr>
          <w:p w14:paraId="306986D6" w14:textId="77777777" w:rsidR="00121974" w:rsidRDefault="00121974">
            <w:r>
              <w:t>Age in years</w:t>
            </w:r>
          </w:p>
        </w:tc>
      </w:tr>
      <w:tr w:rsidR="00121974" w14:paraId="232D0E88" w14:textId="77777777" w:rsidTr="00121974">
        <w:tc>
          <w:tcPr>
            <w:tcW w:w="2616" w:type="dxa"/>
          </w:tcPr>
          <w:p w14:paraId="7F70526B" w14:textId="77777777" w:rsidR="00121974" w:rsidRDefault="00121974">
            <w:r>
              <w:t>sex</w:t>
            </w:r>
          </w:p>
        </w:tc>
        <w:tc>
          <w:tcPr>
            <w:tcW w:w="1434" w:type="dxa"/>
          </w:tcPr>
          <w:p w14:paraId="1316D759" w14:textId="77777777" w:rsidR="00121974" w:rsidRDefault="00121974">
            <w:r>
              <w:t>Categorical</w:t>
            </w:r>
          </w:p>
        </w:tc>
        <w:tc>
          <w:tcPr>
            <w:tcW w:w="4989" w:type="dxa"/>
          </w:tcPr>
          <w:p w14:paraId="6E502A33" w14:textId="77777777" w:rsidR="00121974" w:rsidRDefault="00121974">
            <w:r>
              <w:t>Biological sex (F = Female, M = Male)</w:t>
            </w:r>
          </w:p>
        </w:tc>
      </w:tr>
      <w:tr w:rsidR="00121974" w14:paraId="4CC7B5D9" w14:textId="77777777" w:rsidTr="00121974">
        <w:tc>
          <w:tcPr>
            <w:tcW w:w="2616" w:type="dxa"/>
          </w:tcPr>
          <w:p w14:paraId="12933A3F" w14:textId="77777777" w:rsidR="00121974" w:rsidRDefault="00121974">
            <w:r>
              <w:t>ethnicity</w:t>
            </w:r>
          </w:p>
        </w:tc>
        <w:tc>
          <w:tcPr>
            <w:tcW w:w="1434" w:type="dxa"/>
          </w:tcPr>
          <w:p w14:paraId="352E3743" w14:textId="77777777" w:rsidR="00121974" w:rsidRDefault="00121974">
            <w:r>
              <w:t>Categorical</w:t>
            </w:r>
          </w:p>
        </w:tc>
        <w:tc>
          <w:tcPr>
            <w:tcW w:w="4989" w:type="dxa"/>
          </w:tcPr>
          <w:p w14:paraId="490ADDE8" w14:textId="77777777" w:rsidR="00121974" w:rsidRDefault="00121974">
            <w:r>
              <w:t>Self-reported ethnicity</w:t>
            </w:r>
          </w:p>
        </w:tc>
      </w:tr>
      <w:tr w:rsidR="00121974" w14:paraId="2BAC125C" w14:textId="77777777" w:rsidTr="00121974">
        <w:tc>
          <w:tcPr>
            <w:tcW w:w="2616" w:type="dxa"/>
          </w:tcPr>
          <w:p w14:paraId="2498340E" w14:textId="77777777" w:rsidR="00121974" w:rsidRDefault="00121974">
            <w:proofErr w:type="spellStart"/>
            <w:r>
              <w:t>latent_cluster</w:t>
            </w:r>
            <w:proofErr w:type="spellEnd"/>
          </w:p>
        </w:tc>
        <w:tc>
          <w:tcPr>
            <w:tcW w:w="1434" w:type="dxa"/>
          </w:tcPr>
          <w:p w14:paraId="7E11B7FA" w14:textId="1DD0CBC5" w:rsidR="00121974" w:rsidRDefault="00121974">
            <w:r>
              <w:t>Categorical</w:t>
            </w:r>
          </w:p>
        </w:tc>
        <w:tc>
          <w:tcPr>
            <w:tcW w:w="4989" w:type="dxa"/>
          </w:tcPr>
          <w:p w14:paraId="08CBE92F" w14:textId="67F61C60" w:rsidR="00121974" w:rsidRDefault="00121974">
            <w:r>
              <w:t>Latent metabolic phenotype (1–4). We have previously defined these groups using clustering and it is your task to characterize them better.</w:t>
            </w:r>
          </w:p>
        </w:tc>
      </w:tr>
      <w:tr w:rsidR="00121974" w14:paraId="60A8657F" w14:textId="77777777" w:rsidTr="00121974">
        <w:tc>
          <w:tcPr>
            <w:tcW w:w="2616" w:type="dxa"/>
          </w:tcPr>
          <w:p w14:paraId="034917B0" w14:textId="77777777" w:rsidR="00121974" w:rsidRDefault="00121974">
            <w:proofErr w:type="spellStart"/>
            <w:r>
              <w:t>deprivation_index</w:t>
            </w:r>
            <w:proofErr w:type="spellEnd"/>
          </w:p>
        </w:tc>
        <w:tc>
          <w:tcPr>
            <w:tcW w:w="1434" w:type="dxa"/>
          </w:tcPr>
          <w:p w14:paraId="261E5A42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75796CF8" w14:textId="77777777" w:rsidR="00121974" w:rsidRDefault="00121974">
            <w:r>
              <w:t>Index of deprivation (0–100)</w:t>
            </w:r>
          </w:p>
        </w:tc>
      </w:tr>
      <w:tr w:rsidR="00121974" w14:paraId="15DCDFCD" w14:textId="77777777" w:rsidTr="00121974">
        <w:tc>
          <w:tcPr>
            <w:tcW w:w="2616" w:type="dxa"/>
          </w:tcPr>
          <w:p w14:paraId="374AA748" w14:textId="77777777" w:rsidR="00121974" w:rsidRDefault="00121974">
            <w:proofErr w:type="spellStart"/>
            <w:r>
              <w:t>smoking_status</w:t>
            </w:r>
            <w:proofErr w:type="spellEnd"/>
          </w:p>
        </w:tc>
        <w:tc>
          <w:tcPr>
            <w:tcW w:w="1434" w:type="dxa"/>
          </w:tcPr>
          <w:p w14:paraId="46004F72" w14:textId="77777777" w:rsidR="00121974" w:rsidRDefault="00121974">
            <w:r>
              <w:t>Categorical</w:t>
            </w:r>
          </w:p>
        </w:tc>
        <w:tc>
          <w:tcPr>
            <w:tcW w:w="4989" w:type="dxa"/>
          </w:tcPr>
          <w:p w14:paraId="14F49D89" w14:textId="77777777" w:rsidR="00121974" w:rsidRDefault="00121974">
            <w:r>
              <w:t>Smoking status (Never/Former/Current)</w:t>
            </w:r>
          </w:p>
        </w:tc>
      </w:tr>
      <w:tr w:rsidR="00121974" w14:paraId="20B7FD96" w14:textId="77777777" w:rsidTr="00121974">
        <w:tc>
          <w:tcPr>
            <w:tcW w:w="2616" w:type="dxa"/>
          </w:tcPr>
          <w:p w14:paraId="55827218" w14:textId="77777777" w:rsidR="00121974" w:rsidRDefault="00121974">
            <w:proofErr w:type="spellStart"/>
            <w:r>
              <w:t>alcohol_units_week</w:t>
            </w:r>
            <w:proofErr w:type="spellEnd"/>
          </w:p>
        </w:tc>
        <w:tc>
          <w:tcPr>
            <w:tcW w:w="1434" w:type="dxa"/>
          </w:tcPr>
          <w:p w14:paraId="085FEC85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63017013" w14:textId="77777777" w:rsidR="00121974" w:rsidRDefault="00121974">
            <w:r>
              <w:t>Weekly alcohol intake (units/week)</w:t>
            </w:r>
          </w:p>
        </w:tc>
      </w:tr>
      <w:tr w:rsidR="00121974" w14:paraId="586F554B" w14:textId="77777777" w:rsidTr="00121974">
        <w:tc>
          <w:tcPr>
            <w:tcW w:w="2616" w:type="dxa"/>
          </w:tcPr>
          <w:p w14:paraId="4D881A0A" w14:textId="77777777" w:rsidR="00121974" w:rsidRDefault="00121974">
            <w:proofErr w:type="spellStart"/>
            <w:r>
              <w:t>physical_activity_minutes</w:t>
            </w:r>
            <w:proofErr w:type="spellEnd"/>
          </w:p>
        </w:tc>
        <w:tc>
          <w:tcPr>
            <w:tcW w:w="1434" w:type="dxa"/>
          </w:tcPr>
          <w:p w14:paraId="795BD476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52F2A31C" w14:textId="77777777" w:rsidR="00121974" w:rsidRDefault="00121974">
            <w:r>
              <w:t>Physical activity per week (minutes/week)</w:t>
            </w:r>
          </w:p>
        </w:tc>
      </w:tr>
      <w:tr w:rsidR="00121974" w14:paraId="04108B44" w14:textId="77777777" w:rsidTr="00121974">
        <w:tc>
          <w:tcPr>
            <w:tcW w:w="2616" w:type="dxa"/>
          </w:tcPr>
          <w:p w14:paraId="42280FC3" w14:textId="77777777" w:rsidR="00121974" w:rsidRDefault="00121974">
            <w:proofErr w:type="spellStart"/>
            <w:r>
              <w:t>diet_quality_score</w:t>
            </w:r>
            <w:proofErr w:type="spellEnd"/>
          </w:p>
        </w:tc>
        <w:tc>
          <w:tcPr>
            <w:tcW w:w="1434" w:type="dxa"/>
          </w:tcPr>
          <w:p w14:paraId="15F18CCD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6EB34998" w14:textId="77777777" w:rsidR="00121974" w:rsidRDefault="00121974">
            <w:r>
              <w:t>Diet quality score (0–100)</w:t>
            </w:r>
          </w:p>
        </w:tc>
      </w:tr>
      <w:tr w:rsidR="00121974" w14:paraId="2055A4E4" w14:textId="77777777" w:rsidTr="00121974">
        <w:tc>
          <w:tcPr>
            <w:tcW w:w="2616" w:type="dxa"/>
          </w:tcPr>
          <w:p w14:paraId="09BB5FE3" w14:textId="77777777" w:rsidR="00121974" w:rsidRDefault="00121974">
            <w:proofErr w:type="spellStart"/>
            <w:r>
              <w:t>depression_score</w:t>
            </w:r>
            <w:proofErr w:type="spellEnd"/>
          </w:p>
        </w:tc>
        <w:tc>
          <w:tcPr>
            <w:tcW w:w="1434" w:type="dxa"/>
          </w:tcPr>
          <w:p w14:paraId="745A3312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43662ECD" w14:textId="37BFF06D" w:rsidR="00121974" w:rsidRDefault="00121974">
            <w:r>
              <w:t>Depression score (0–27 PHQ scale)</w:t>
            </w:r>
          </w:p>
        </w:tc>
      </w:tr>
      <w:tr w:rsidR="00121974" w14:paraId="6648AD5F" w14:textId="77777777" w:rsidTr="00121974">
        <w:tc>
          <w:tcPr>
            <w:tcW w:w="2616" w:type="dxa"/>
          </w:tcPr>
          <w:p w14:paraId="10A3789A" w14:textId="77777777" w:rsidR="00121974" w:rsidRDefault="00121974">
            <w:proofErr w:type="spellStart"/>
            <w:r>
              <w:t>bmi</w:t>
            </w:r>
            <w:proofErr w:type="spellEnd"/>
          </w:p>
        </w:tc>
        <w:tc>
          <w:tcPr>
            <w:tcW w:w="1434" w:type="dxa"/>
          </w:tcPr>
          <w:p w14:paraId="6A566124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0ED9A0EF" w14:textId="77777777" w:rsidR="00121974" w:rsidRDefault="00121974">
            <w:r>
              <w:t>Body Mass Index (kg/m²)</w:t>
            </w:r>
          </w:p>
        </w:tc>
      </w:tr>
      <w:tr w:rsidR="00121974" w14:paraId="1FC48CC6" w14:textId="77777777" w:rsidTr="00121974">
        <w:tc>
          <w:tcPr>
            <w:tcW w:w="2616" w:type="dxa"/>
          </w:tcPr>
          <w:p w14:paraId="0D30035C" w14:textId="77777777" w:rsidR="00121974" w:rsidRDefault="00121974">
            <w:proofErr w:type="spellStart"/>
            <w:r>
              <w:t>waist_hip_ratio</w:t>
            </w:r>
            <w:proofErr w:type="spellEnd"/>
          </w:p>
        </w:tc>
        <w:tc>
          <w:tcPr>
            <w:tcW w:w="1434" w:type="dxa"/>
          </w:tcPr>
          <w:p w14:paraId="05FD9ED7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6DC35D58" w14:textId="77777777" w:rsidR="00121974" w:rsidRDefault="00121974">
            <w:r>
              <w:t>Waist-to-hip circumference ratio</w:t>
            </w:r>
          </w:p>
        </w:tc>
      </w:tr>
      <w:tr w:rsidR="00121974" w14:paraId="204700D5" w14:textId="77777777" w:rsidTr="00121974">
        <w:tc>
          <w:tcPr>
            <w:tcW w:w="2616" w:type="dxa"/>
          </w:tcPr>
          <w:p w14:paraId="52594B4A" w14:textId="77777777" w:rsidR="00121974" w:rsidRDefault="00121974">
            <w:proofErr w:type="spellStart"/>
            <w:r>
              <w:t>sbp</w:t>
            </w:r>
            <w:proofErr w:type="spellEnd"/>
          </w:p>
        </w:tc>
        <w:tc>
          <w:tcPr>
            <w:tcW w:w="1434" w:type="dxa"/>
          </w:tcPr>
          <w:p w14:paraId="46AA3B09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0BA7AA5B" w14:textId="77777777" w:rsidR="00121974" w:rsidRDefault="00121974">
            <w:r>
              <w:t>Systolic blood pressure (mmHg)</w:t>
            </w:r>
          </w:p>
        </w:tc>
      </w:tr>
      <w:tr w:rsidR="00121974" w14:paraId="54736B3E" w14:textId="77777777" w:rsidTr="00121974">
        <w:tc>
          <w:tcPr>
            <w:tcW w:w="2616" w:type="dxa"/>
          </w:tcPr>
          <w:p w14:paraId="5EF7BC73" w14:textId="77777777" w:rsidR="00121974" w:rsidRDefault="00121974">
            <w:proofErr w:type="spellStart"/>
            <w:r>
              <w:t>dbp</w:t>
            </w:r>
            <w:proofErr w:type="spellEnd"/>
          </w:p>
        </w:tc>
        <w:tc>
          <w:tcPr>
            <w:tcW w:w="1434" w:type="dxa"/>
          </w:tcPr>
          <w:p w14:paraId="61057625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299258A3" w14:textId="77777777" w:rsidR="00121974" w:rsidRDefault="00121974">
            <w:r>
              <w:t>Diastolic blood pressure (mmHg)</w:t>
            </w:r>
          </w:p>
        </w:tc>
      </w:tr>
      <w:tr w:rsidR="00121974" w14:paraId="22266D66" w14:textId="77777777" w:rsidTr="00121974">
        <w:tc>
          <w:tcPr>
            <w:tcW w:w="2616" w:type="dxa"/>
          </w:tcPr>
          <w:p w14:paraId="6AE615CB" w14:textId="77777777" w:rsidR="00121974" w:rsidRDefault="00121974">
            <w:proofErr w:type="spellStart"/>
            <w:r>
              <w:t>sleep_duration_hours</w:t>
            </w:r>
            <w:proofErr w:type="spellEnd"/>
          </w:p>
        </w:tc>
        <w:tc>
          <w:tcPr>
            <w:tcW w:w="1434" w:type="dxa"/>
          </w:tcPr>
          <w:p w14:paraId="17DEF8A5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5FF59AFF" w14:textId="77777777" w:rsidR="00121974" w:rsidRDefault="00121974">
            <w:r>
              <w:t>Sleep duration (hours/night)</w:t>
            </w:r>
          </w:p>
        </w:tc>
      </w:tr>
      <w:tr w:rsidR="00121974" w14:paraId="4E038568" w14:textId="77777777" w:rsidTr="00121974">
        <w:tc>
          <w:tcPr>
            <w:tcW w:w="2616" w:type="dxa"/>
          </w:tcPr>
          <w:p w14:paraId="373FA92A" w14:textId="77777777" w:rsidR="00121974" w:rsidRDefault="00121974">
            <w:proofErr w:type="spellStart"/>
            <w:r>
              <w:t>sleep_variability_hours</w:t>
            </w:r>
            <w:proofErr w:type="spellEnd"/>
          </w:p>
        </w:tc>
        <w:tc>
          <w:tcPr>
            <w:tcW w:w="1434" w:type="dxa"/>
          </w:tcPr>
          <w:p w14:paraId="20497232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3CAEBC02" w14:textId="77777777" w:rsidR="00121974" w:rsidRDefault="00121974">
            <w:r>
              <w:t>Night-to-night variability in sleep duration (hours)</w:t>
            </w:r>
          </w:p>
        </w:tc>
      </w:tr>
      <w:tr w:rsidR="00121974" w14:paraId="6504C687" w14:textId="77777777" w:rsidTr="00121974">
        <w:tc>
          <w:tcPr>
            <w:tcW w:w="2616" w:type="dxa"/>
          </w:tcPr>
          <w:p w14:paraId="7821BD65" w14:textId="77777777" w:rsidR="00121974" w:rsidRDefault="00121974">
            <w:proofErr w:type="spellStart"/>
            <w:r>
              <w:t>sleep_efficiency</w:t>
            </w:r>
            <w:proofErr w:type="spellEnd"/>
          </w:p>
        </w:tc>
        <w:tc>
          <w:tcPr>
            <w:tcW w:w="1434" w:type="dxa"/>
          </w:tcPr>
          <w:p w14:paraId="416BCAFF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5F57637D" w14:textId="77777777" w:rsidR="00121974" w:rsidRDefault="00121974">
            <w:r>
              <w:t>Sleep efficiency (%)</w:t>
            </w:r>
          </w:p>
        </w:tc>
      </w:tr>
      <w:tr w:rsidR="00121974" w14:paraId="4EA0B738" w14:textId="77777777" w:rsidTr="00121974">
        <w:tc>
          <w:tcPr>
            <w:tcW w:w="2616" w:type="dxa"/>
          </w:tcPr>
          <w:p w14:paraId="03411F6F" w14:textId="77777777" w:rsidR="00121974" w:rsidRDefault="00121974">
            <w:proofErr w:type="spellStart"/>
            <w:r>
              <w:t>steps_per_day</w:t>
            </w:r>
            <w:proofErr w:type="spellEnd"/>
          </w:p>
        </w:tc>
        <w:tc>
          <w:tcPr>
            <w:tcW w:w="1434" w:type="dxa"/>
          </w:tcPr>
          <w:p w14:paraId="745F987F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126A42AB" w14:textId="77777777" w:rsidR="00121974" w:rsidRDefault="00121974">
            <w:r>
              <w:t>Daily steps</w:t>
            </w:r>
          </w:p>
        </w:tc>
      </w:tr>
      <w:tr w:rsidR="00121974" w14:paraId="76B5ED6B" w14:textId="77777777" w:rsidTr="00121974">
        <w:tc>
          <w:tcPr>
            <w:tcW w:w="2616" w:type="dxa"/>
          </w:tcPr>
          <w:p w14:paraId="06A1BE22" w14:textId="77777777" w:rsidR="00121974" w:rsidRDefault="00121974">
            <w:proofErr w:type="spellStart"/>
            <w:r>
              <w:t>fasting_glucose</w:t>
            </w:r>
            <w:proofErr w:type="spellEnd"/>
          </w:p>
        </w:tc>
        <w:tc>
          <w:tcPr>
            <w:tcW w:w="1434" w:type="dxa"/>
          </w:tcPr>
          <w:p w14:paraId="0607C937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73BEF28F" w14:textId="77777777" w:rsidR="00121974" w:rsidRDefault="00121974">
            <w:r>
              <w:t>Fasting glucose (mmol/L)</w:t>
            </w:r>
          </w:p>
        </w:tc>
      </w:tr>
      <w:tr w:rsidR="00121974" w14:paraId="08E68794" w14:textId="77777777" w:rsidTr="00121974">
        <w:tc>
          <w:tcPr>
            <w:tcW w:w="2616" w:type="dxa"/>
          </w:tcPr>
          <w:p w14:paraId="3C62296B" w14:textId="77777777" w:rsidR="00121974" w:rsidRDefault="00121974">
            <w:proofErr w:type="spellStart"/>
            <w:r>
              <w:t>fasting_insulin</w:t>
            </w:r>
            <w:proofErr w:type="spellEnd"/>
          </w:p>
        </w:tc>
        <w:tc>
          <w:tcPr>
            <w:tcW w:w="1434" w:type="dxa"/>
          </w:tcPr>
          <w:p w14:paraId="1CDBB7FA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342DBDF3" w14:textId="77777777" w:rsidR="00121974" w:rsidRDefault="00121974">
            <w:r>
              <w:t>Fasting insulin (µU/mL)</w:t>
            </w:r>
          </w:p>
        </w:tc>
      </w:tr>
      <w:tr w:rsidR="00121974" w14:paraId="00D66C58" w14:textId="77777777" w:rsidTr="00121974">
        <w:tc>
          <w:tcPr>
            <w:tcW w:w="2616" w:type="dxa"/>
          </w:tcPr>
          <w:p w14:paraId="0EEBE8CC" w14:textId="77777777" w:rsidR="00121974" w:rsidRDefault="00121974">
            <w:r>
              <w:t>triglycerides</w:t>
            </w:r>
          </w:p>
        </w:tc>
        <w:tc>
          <w:tcPr>
            <w:tcW w:w="1434" w:type="dxa"/>
          </w:tcPr>
          <w:p w14:paraId="0B4E9E26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6215C895" w14:textId="77777777" w:rsidR="00121974" w:rsidRDefault="00121974">
            <w:r>
              <w:t>Triglycerides (mmol/L)</w:t>
            </w:r>
          </w:p>
        </w:tc>
      </w:tr>
      <w:tr w:rsidR="00121974" w14:paraId="2BF6E1B9" w14:textId="77777777" w:rsidTr="00121974">
        <w:tc>
          <w:tcPr>
            <w:tcW w:w="2616" w:type="dxa"/>
          </w:tcPr>
          <w:p w14:paraId="3D072CC8" w14:textId="77777777" w:rsidR="00121974" w:rsidRDefault="00121974">
            <w:proofErr w:type="spellStart"/>
            <w:r>
              <w:t>hdl</w:t>
            </w:r>
            <w:proofErr w:type="spellEnd"/>
          </w:p>
        </w:tc>
        <w:tc>
          <w:tcPr>
            <w:tcW w:w="1434" w:type="dxa"/>
          </w:tcPr>
          <w:p w14:paraId="574DD311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5FA71362" w14:textId="77777777" w:rsidR="00121974" w:rsidRDefault="00121974">
            <w:r>
              <w:t>HDL cholesterol (mmol/L)</w:t>
            </w:r>
          </w:p>
        </w:tc>
      </w:tr>
      <w:tr w:rsidR="00121974" w14:paraId="51DCE532" w14:textId="77777777" w:rsidTr="00121974">
        <w:tc>
          <w:tcPr>
            <w:tcW w:w="2616" w:type="dxa"/>
          </w:tcPr>
          <w:p w14:paraId="393E3DEA" w14:textId="77777777" w:rsidR="00121974" w:rsidRDefault="00121974">
            <w:proofErr w:type="spellStart"/>
            <w:r>
              <w:lastRenderedPageBreak/>
              <w:t>ldl</w:t>
            </w:r>
            <w:proofErr w:type="spellEnd"/>
          </w:p>
        </w:tc>
        <w:tc>
          <w:tcPr>
            <w:tcW w:w="1434" w:type="dxa"/>
          </w:tcPr>
          <w:p w14:paraId="23DA0D55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7F3E28C0" w14:textId="77777777" w:rsidR="00121974" w:rsidRDefault="00121974">
            <w:r>
              <w:t>LDL cholesterol (mmol/L)</w:t>
            </w:r>
          </w:p>
        </w:tc>
      </w:tr>
      <w:tr w:rsidR="00121974" w14:paraId="60CF3F7C" w14:textId="77777777" w:rsidTr="00121974">
        <w:tc>
          <w:tcPr>
            <w:tcW w:w="2616" w:type="dxa"/>
          </w:tcPr>
          <w:p w14:paraId="2251A0C2" w14:textId="77777777" w:rsidR="00121974" w:rsidRDefault="00121974">
            <w:proofErr w:type="spellStart"/>
            <w:r>
              <w:t>crp</w:t>
            </w:r>
            <w:proofErr w:type="spellEnd"/>
          </w:p>
        </w:tc>
        <w:tc>
          <w:tcPr>
            <w:tcW w:w="1434" w:type="dxa"/>
          </w:tcPr>
          <w:p w14:paraId="3090F40A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43EEFB00" w14:textId="77777777" w:rsidR="00121974" w:rsidRDefault="00121974">
            <w:r>
              <w:t>C-reactive protein (mg/L)</w:t>
            </w:r>
          </w:p>
        </w:tc>
      </w:tr>
      <w:tr w:rsidR="00121974" w14:paraId="1D3E04DF" w14:textId="77777777" w:rsidTr="00121974">
        <w:tc>
          <w:tcPr>
            <w:tcW w:w="2616" w:type="dxa"/>
          </w:tcPr>
          <w:p w14:paraId="09C36047" w14:textId="77777777" w:rsidR="00121974" w:rsidRDefault="00121974">
            <w:r>
              <w:t>alt</w:t>
            </w:r>
          </w:p>
        </w:tc>
        <w:tc>
          <w:tcPr>
            <w:tcW w:w="1434" w:type="dxa"/>
          </w:tcPr>
          <w:p w14:paraId="27512A4F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6FD0DA1C" w14:textId="77777777" w:rsidR="00121974" w:rsidRDefault="00121974">
            <w:r>
              <w:t>Alanine transaminase (U/L)</w:t>
            </w:r>
          </w:p>
        </w:tc>
      </w:tr>
      <w:tr w:rsidR="00121974" w14:paraId="383CDDB0" w14:textId="77777777" w:rsidTr="00121974">
        <w:tc>
          <w:tcPr>
            <w:tcW w:w="2616" w:type="dxa"/>
          </w:tcPr>
          <w:p w14:paraId="6F4DA631" w14:textId="77777777" w:rsidR="00121974" w:rsidRDefault="00121974">
            <w:proofErr w:type="spellStart"/>
            <w:r>
              <w:t>shift_worker</w:t>
            </w:r>
            <w:proofErr w:type="spellEnd"/>
          </w:p>
        </w:tc>
        <w:tc>
          <w:tcPr>
            <w:tcW w:w="1434" w:type="dxa"/>
          </w:tcPr>
          <w:p w14:paraId="10ED9513" w14:textId="77777777" w:rsidR="00121974" w:rsidRDefault="00121974">
            <w:r>
              <w:t>Categorical</w:t>
            </w:r>
          </w:p>
        </w:tc>
        <w:tc>
          <w:tcPr>
            <w:tcW w:w="4989" w:type="dxa"/>
          </w:tcPr>
          <w:p w14:paraId="057CA357" w14:textId="77777777" w:rsidR="00121974" w:rsidRDefault="00121974">
            <w:r>
              <w:t>Shift work status (Yes/No)</w:t>
            </w:r>
          </w:p>
        </w:tc>
      </w:tr>
      <w:tr w:rsidR="00121974" w14:paraId="35F6D1AB" w14:textId="77777777" w:rsidTr="00121974">
        <w:tc>
          <w:tcPr>
            <w:tcW w:w="2616" w:type="dxa"/>
          </w:tcPr>
          <w:p w14:paraId="12116B54" w14:textId="77777777" w:rsidR="00121974" w:rsidRDefault="00121974">
            <w:proofErr w:type="spellStart"/>
            <w:r>
              <w:t>family_history_diabetes</w:t>
            </w:r>
            <w:proofErr w:type="spellEnd"/>
          </w:p>
        </w:tc>
        <w:tc>
          <w:tcPr>
            <w:tcW w:w="1434" w:type="dxa"/>
          </w:tcPr>
          <w:p w14:paraId="414F2672" w14:textId="7C945301" w:rsidR="00121974" w:rsidRDefault="00FE4126">
            <w:r>
              <w:t>Categorical</w:t>
            </w:r>
          </w:p>
        </w:tc>
        <w:tc>
          <w:tcPr>
            <w:tcW w:w="4989" w:type="dxa"/>
          </w:tcPr>
          <w:p w14:paraId="1482AE58" w14:textId="217A4BC1" w:rsidR="00121974" w:rsidRDefault="002B24BC">
            <w:r w:rsidRPr="002B24BC">
              <w:t>Family history of diabetes (0 = No, 1 = Yes). Indicates whether the participant reports diabetes in a first- or second-degree relative (parents, siblings, children; grandparents, aunts/uncles).</w:t>
            </w:r>
          </w:p>
        </w:tc>
      </w:tr>
      <w:tr w:rsidR="00121974" w14:paraId="1161570B" w14:textId="77777777" w:rsidTr="00121974">
        <w:tc>
          <w:tcPr>
            <w:tcW w:w="2616" w:type="dxa"/>
          </w:tcPr>
          <w:p w14:paraId="58D65D85" w14:textId="77777777" w:rsidR="00121974" w:rsidRDefault="00121974">
            <w:proofErr w:type="spellStart"/>
            <w:r>
              <w:t>metabolic_pressure</w:t>
            </w:r>
            <w:proofErr w:type="spellEnd"/>
          </w:p>
        </w:tc>
        <w:tc>
          <w:tcPr>
            <w:tcW w:w="1434" w:type="dxa"/>
          </w:tcPr>
          <w:p w14:paraId="32CE8D56" w14:textId="77777777" w:rsidR="00121974" w:rsidRDefault="00121974">
            <w:r>
              <w:t>Numeric (continuous)</w:t>
            </w:r>
          </w:p>
        </w:tc>
        <w:tc>
          <w:tcPr>
            <w:tcW w:w="4989" w:type="dxa"/>
          </w:tcPr>
          <w:p w14:paraId="3910E3CD" w14:textId="42FC7B7A" w:rsidR="00121974" w:rsidRDefault="00121974">
            <w:r>
              <w:t xml:space="preserve">Composite metabolic dysfunction score (0–100). </w:t>
            </w:r>
            <w:proofErr w:type="gramStart"/>
            <w:r>
              <w:t>You</w:t>
            </w:r>
            <w:proofErr w:type="gramEnd"/>
            <w:r>
              <w:t xml:space="preserve"> outcome label</w:t>
            </w:r>
          </w:p>
        </w:tc>
      </w:tr>
    </w:tbl>
    <w:p w14:paraId="5E550089" w14:textId="77777777" w:rsidR="006E0930" w:rsidRDefault="006E0930"/>
    <w:sectPr w:rsidR="006E09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542305">
    <w:abstractNumId w:val="8"/>
  </w:num>
  <w:num w:numId="2" w16cid:durableId="1522938424">
    <w:abstractNumId w:val="6"/>
  </w:num>
  <w:num w:numId="3" w16cid:durableId="263155495">
    <w:abstractNumId w:val="5"/>
  </w:num>
  <w:num w:numId="4" w16cid:durableId="1882479362">
    <w:abstractNumId w:val="4"/>
  </w:num>
  <w:num w:numId="5" w16cid:durableId="483352573">
    <w:abstractNumId w:val="7"/>
  </w:num>
  <w:num w:numId="6" w16cid:durableId="83453480">
    <w:abstractNumId w:val="3"/>
  </w:num>
  <w:num w:numId="7" w16cid:durableId="438915482">
    <w:abstractNumId w:val="2"/>
  </w:num>
  <w:num w:numId="8" w16cid:durableId="79452755">
    <w:abstractNumId w:val="1"/>
  </w:num>
  <w:num w:numId="9" w16cid:durableId="60843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974"/>
    <w:rsid w:val="0015074B"/>
    <w:rsid w:val="0029639D"/>
    <w:rsid w:val="002B24BC"/>
    <w:rsid w:val="00326F90"/>
    <w:rsid w:val="006667DA"/>
    <w:rsid w:val="006E0930"/>
    <w:rsid w:val="007D42AC"/>
    <w:rsid w:val="00AA1D8D"/>
    <w:rsid w:val="00B47730"/>
    <w:rsid w:val="00B70ED6"/>
    <w:rsid w:val="00CB0664"/>
    <w:rsid w:val="00FC693F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406E5"/>
  <w14:defaultImageDpi w14:val="300"/>
  <w15:docId w15:val="{4892047E-EBD8-AE49-BDC4-6B50D266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1219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Bravo Merodio</cp:lastModifiedBy>
  <cp:revision>4</cp:revision>
  <dcterms:created xsi:type="dcterms:W3CDTF">2025-12-07T20:12:00Z</dcterms:created>
  <dcterms:modified xsi:type="dcterms:W3CDTF">2025-12-07T20:13:00Z</dcterms:modified>
  <cp:category/>
</cp:coreProperties>
</file>